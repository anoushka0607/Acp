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1DD2" w14:textId="28EAED1A" w:rsidR="00EA314C" w:rsidRDefault="009B7077">
      <w:pPr>
        <w:spacing w:after="40"/>
        <w:jc w:val="center"/>
      </w:pPr>
      <w:r>
        <w:rPr>
          <w:b/>
          <w:sz w:val="36"/>
        </w:rPr>
        <w:t>ANOU</w:t>
      </w:r>
      <w:r w:rsidR="00A17486">
        <w:rPr>
          <w:b/>
          <w:sz w:val="36"/>
        </w:rPr>
        <w:t>SH</w:t>
      </w:r>
      <w:r>
        <w:rPr>
          <w:b/>
          <w:sz w:val="36"/>
        </w:rPr>
        <w:t>KA</w:t>
      </w:r>
      <w:r w:rsidR="00A17486">
        <w:rPr>
          <w:b/>
          <w:sz w:val="36"/>
        </w:rPr>
        <w:t xml:space="preserve"> </w:t>
      </w:r>
      <w:r>
        <w:rPr>
          <w:b/>
          <w:sz w:val="36"/>
        </w:rPr>
        <w:t>GOPI</w:t>
      </w:r>
    </w:p>
    <w:p w14:paraId="72C6DAE7" w14:textId="7351B0A5" w:rsidR="00EA314C" w:rsidRDefault="00404AB3">
      <w:pPr>
        <w:spacing w:after="40"/>
        <w:jc w:val="center"/>
      </w:pPr>
      <w:r>
        <w:rPr>
          <w:i/>
          <w:sz w:val="19"/>
        </w:rPr>
        <w:t>B. Tech</w:t>
      </w:r>
      <w:r w:rsidR="00A17486">
        <w:rPr>
          <w:i/>
          <w:sz w:val="19"/>
        </w:rPr>
        <w:t xml:space="preserve"> CSE (IoT &amp; Blockchain) | AI • Systems • Product Engineering</w:t>
      </w:r>
    </w:p>
    <w:p w14:paraId="51C8BE8D" w14:textId="1FF29671" w:rsidR="00EA314C" w:rsidRPr="00DB22EC" w:rsidRDefault="009B7077" w:rsidP="00CA5A76">
      <w:pPr>
        <w:spacing w:after="80" w:line="480" w:lineRule="auto"/>
        <w:jc w:val="center"/>
        <w:rPr>
          <w:sz w:val="17"/>
        </w:rPr>
      </w:pPr>
      <w:r>
        <w:rPr>
          <w:sz w:val="17"/>
        </w:rPr>
        <w:t>anoushka</w:t>
      </w:r>
      <w:r w:rsidR="00C43047">
        <w:rPr>
          <w:sz w:val="17"/>
        </w:rPr>
        <w:t>0430@gmail.com</w:t>
      </w:r>
      <w:r w:rsidR="002D5621">
        <w:rPr>
          <w:sz w:val="17"/>
        </w:rPr>
        <w:t xml:space="preserve"> | +91 </w:t>
      </w:r>
      <w:r w:rsidR="00C43047">
        <w:rPr>
          <w:sz w:val="17"/>
        </w:rPr>
        <w:t>6383082721</w:t>
      </w:r>
      <w:r w:rsidR="008A3A73">
        <w:rPr>
          <w:sz w:val="17"/>
        </w:rPr>
        <w:t xml:space="preserve"> </w:t>
      </w:r>
      <w:r w:rsidR="00CA5A76">
        <w:rPr>
          <w:sz w:val="17"/>
        </w:rPr>
        <w:t>|</w:t>
      </w:r>
      <w:hyperlink r:id="rId6" w:history="1">
        <w:r w:rsidR="00CA5A76" w:rsidRPr="00CA5A76">
          <w:rPr>
            <w:rStyle w:val="Hyperlink"/>
            <w:sz w:val="17"/>
          </w:rPr>
          <w:t>anoushka0607</w:t>
        </w:r>
      </w:hyperlink>
      <w:r w:rsidR="002D5621">
        <w:rPr>
          <w:sz w:val="17"/>
        </w:rPr>
        <w:t>| India</w:t>
      </w:r>
    </w:p>
    <w:p w14:paraId="1D42F560" w14:textId="77777777" w:rsidR="00EA314C" w:rsidRDefault="00A17486">
      <w:pPr>
        <w:spacing w:after="40"/>
      </w:pPr>
      <w:r>
        <w:rPr>
          <w:sz w:val="14"/>
        </w:rPr>
        <w:t>________________________________________________________________________________</w:t>
      </w:r>
    </w:p>
    <w:p w14:paraId="2CCC28A9" w14:textId="77777777" w:rsidR="00EA314C" w:rsidRPr="007D63E3" w:rsidRDefault="00A17486">
      <w:pPr>
        <w:spacing w:after="20"/>
        <w:rPr>
          <w:sz w:val="20"/>
          <w:szCs w:val="24"/>
        </w:rPr>
      </w:pPr>
      <w:r w:rsidRPr="007D63E3">
        <w:rPr>
          <w:b/>
          <w:sz w:val="22"/>
          <w:szCs w:val="24"/>
        </w:rPr>
        <w:t>PROFILE</w:t>
      </w:r>
    </w:p>
    <w:p w14:paraId="2F40AB7F" w14:textId="7192BB91" w:rsidR="00EA314C" w:rsidRPr="007D63E3" w:rsidRDefault="00A17486">
      <w:pPr>
        <w:spacing w:after="40"/>
        <w:rPr>
          <w:sz w:val="20"/>
          <w:szCs w:val="24"/>
        </w:rPr>
      </w:pPr>
      <w:r w:rsidRPr="007D63E3">
        <w:rPr>
          <w:szCs w:val="24"/>
        </w:rPr>
        <w:t xml:space="preserve">Motivated engineering student with strong interest in artificial intelligence, </w:t>
      </w:r>
      <w:r w:rsidR="00DF6D9A">
        <w:rPr>
          <w:szCs w:val="24"/>
        </w:rPr>
        <w:t>IoT</w:t>
      </w:r>
      <w:r w:rsidRPr="007D63E3">
        <w:rPr>
          <w:szCs w:val="24"/>
        </w:rPr>
        <w:t xml:space="preserve">, </w:t>
      </w:r>
      <w:r w:rsidR="00DF6D9A">
        <w:rPr>
          <w:szCs w:val="24"/>
        </w:rPr>
        <w:t>cyber security</w:t>
      </w:r>
      <w:r w:rsidR="00181203" w:rsidRPr="007D63E3">
        <w:rPr>
          <w:szCs w:val="24"/>
        </w:rPr>
        <w:t>, and</w:t>
      </w:r>
      <w:r w:rsidR="00DF6D9A">
        <w:rPr>
          <w:szCs w:val="24"/>
        </w:rPr>
        <w:t xml:space="preserve"> finance &amp; management</w:t>
      </w:r>
      <w:r w:rsidRPr="007D63E3">
        <w:rPr>
          <w:szCs w:val="24"/>
        </w:rPr>
        <w:t>. Comfortable working across Python</w:t>
      </w:r>
      <w:r w:rsidR="002F6CB0">
        <w:rPr>
          <w:szCs w:val="24"/>
        </w:rPr>
        <w:t xml:space="preserve"> &amp; C</w:t>
      </w:r>
      <w:r w:rsidRPr="007D63E3">
        <w:rPr>
          <w:szCs w:val="24"/>
        </w:rPr>
        <w:t>. Known for self-driven learning, building practical prototypes, and translating ideas into working software.</w:t>
      </w:r>
    </w:p>
    <w:p w14:paraId="2AEA1B70" w14:textId="77777777" w:rsidR="007D63E3" w:rsidRDefault="007D63E3">
      <w:pPr>
        <w:spacing w:after="20"/>
        <w:rPr>
          <w:b/>
          <w:sz w:val="20"/>
        </w:rPr>
      </w:pPr>
    </w:p>
    <w:p w14:paraId="5EFFE148" w14:textId="53D8455E" w:rsidR="00EA314C" w:rsidRPr="007D63E3" w:rsidRDefault="00A17486">
      <w:pPr>
        <w:spacing w:after="20"/>
        <w:rPr>
          <w:sz w:val="20"/>
          <w:szCs w:val="24"/>
        </w:rPr>
      </w:pPr>
      <w:r w:rsidRPr="007D63E3">
        <w:rPr>
          <w:b/>
          <w:sz w:val="22"/>
          <w:szCs w:val="24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168"/>
      </w:tblGrid>
      <w:tr w:rsidR="00EA314C" w14:paraId="44E60AB6" w14:textId="77777777">
        <w:trPr>
          <w:jc w:val="center"/>
        </w:trPr>
        <w:tc>
          <w:tcPr>
            <w:tcW w:w="655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9725F33" w14:textId="77777777" w:rsidR="00EA314C" w:rsidRDefault="00A17486">
            <w:r>
              <w:rPr>
                <w:b/>
                <w:sz w:val="17"/>
              </w:rPr>
              <w:t>Reva University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B.Tech in Computer Science and Engineering (IoT &amp; Blockchain)</w:t>
            </w:r>
          </w:p>
        </w:tc>
        <w:tc>
          <w:tcPr>
            <w:tcW w:w="316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3BAEB69" w14:textId="78B741EB" w:rsidR="00EA314C" w:rsidRDefault="00A17486">
            <w:pPr>
              <w:jc w:val="right"/>
            </w:pPr>
            <w:r>
              <w:rPr>
                <w:b/>
                <w:sz w:val="17"/>
              </w:rPr>
              <w:t>2025 - 2029</w:t>
            </w:r>
            <w:r>
              <w:rPr>
                <w:sz w:val="17"/>
              </w:rPr>
              <w:br/>
            </w:r>
            <w:r w:rsidR="0076459B">
              <w:rPr>
                <w:sz w:val="17"/>
              </w:rPr>
              <w:t>S</w:t>
            </w:r>
            <w:r>
              <w:rPr>
                <w:sz w:val="17"/>
              </w:rPr>
              <w:t xml:space="preserve">GPA: </w:t>
            </w:r>
            <w:r w:rsidR="00DB22EC">
              <w:rPr>
                <w:sz w:val="17"/>
              </w:rPr>
              <w:t>8.</w:t>
            </w:r>
            <w:r w:rsidR="00313CE2">
              <w:rPr>
                <w:sz w:val="17"/>
              </w:rPr>
              <w:t>2</w:t>
            </w:r>
            <w:r>
              <w:rPr>
                <w:sz w:val="17"/>
              </w:rPr>
              <w:t>/ 10 (</w:t>
            </w:r>
            <w:r w:rsidR="00A3542B">
              <w:rPr>
                <w:sz w:val="17"/>
              </w:rPr>
              <w:t xml:space="preserve">as of </w:t>
            </w:r>
            <w:r w:rsidR="00313CE2">
              <w:rPr>
                <w:sz w:val="17"/>
              </w:rPr>
              <w:t>1</w:t>
            </w:r>
            <w:r w:rsidR="00313CE2">
              <w:rPr>
                <w:sz w:val="17"/>
                <w:vertAlign w:val="superscript"/>
              </w:rPr>
              <w:t>st</w:t>
            </w:r>
            <w:r w:rsidR="00A3542B">
              <w:rPr>
                <w:sz w:val="17"/>
              </w:rPr>
              <w:t xml:space="preserve"> </w:t>
            </w:r>
            <w:r w:rsidR="00456279">
              <w:rPr>
                <w:sz w:val="17"/>
              </w:rPr>
              <w:t>SEM</w:t>
            </w:r>
            <w:r>
              <w:rPr>
                <w:sz w:val="17"/>
              </w:rPr>
              <w:t>)</w:t>
            </w:r>
          </w:p>
        </w:tc>
      </w:tr>
      <w:tr w:rsidR="00EA314C" w14:paraId="4E36BF53" w14:textId="77777777">
        <w:trPr>
          <w:jc w:val="center"/>
        </w:trPr>
        <w:tc>
          <w:tcPr>
            <w:tcW w:w="655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835D3B7" w14:textId="1F39ADDD" w:rsidR="00EA314C" w:rsidRDefault="00A17486">
            <w:r>
              <w:rPr>
                <w:b/>
                <w:sz w:val="17"/>
              </w:rPr>
              <w:t>Senior Secondary (12th)</w:t>
            </w:r>
            <w:r>
              <w:rPr>
                <w:sz w:val="17"/>
              </w:rPr>
              <w:br/>
              <w:t xml:space="preserve">PCMC - </w:t>
            </w:r>
            <w:r w:rsidR="00DC5569">
              <w:rPr>
                <w:sz w:val="17"/>
              </w:rPr>
              <w:t>74</w:t>
            </w:r>
            <w:r>
              <w:rPr>
                <w:sz w:val="17"/>
              </w:rPr>
              <w:t>%</w:t>
            </w:r>
          </w:p>
        </w:tc>
        <w:tc>
          <w:tcPr>
            <w:tcW w:w="316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407E706" w14:textId="038410B2" w:rsidR="00EA314C" w:rsidRDefault="00A17486">
            <w:pPr>
              <w:jc w:val="right"/>
            </w:pPr>
            <w:r>
              <w:rPr>
                <w:b/>
                <w:sz w:val="17"/>
              </w:rPr>
              <w:t>Karnataka / India</w:t>
            </w:r>
            <w:r>
              <w:rPr>
                <w:sz w:val="17"/>
              </w:rPr>
              <w:br/>
            </w:r>
            <w:r w:rsidR="00DC5569">
              <w:rPr>
                <w:sz w:val="17"/>
              </w:rPr>
              <w:t>Peepal Prodigy</w:t>
            </w:r>
            <w:r w:rsidR="00456279">
              <w:rPr>
                <w:sz w:val="17"/>
              </w:rPr>
              <w:t xml:space="preserve"> School</w:t>
            </w:r>
          </w:p>
        </w:tc>
      </w:tr>
    </w:tbl>
    <w:p w14:paraId="2556AD71" w14:textId="77777777" w:rsidR="00EA314C" w:rsidRDefault="00EA314C">
      <w:pPr>
        <w:spacing w:after="20"/>
      </w:pPr>
    </w:p>
    <w:p w14:paraId="09489D2C" w14:textId="77777777" w:rsidR="00EA314C" w:rsidRPr="007D63E3" w:rsidRDefault="00A17486">
      <w:pPr>
        <w:spacing w:after="20"/>
        <w:rPr>
          <w:sz w:val="20"/>
          <w:szCs w:val="24"/>
        </w:rPr>
      </w:pPr>
      <w:r w:rsidRPr="007D63E3">
        <w:rPr>
          <w:b/>
          <w:sz w:val="22"/>
          <w:szCs w:val="24"/>
        </w:rPr>
        <w:t>SKILLS</w:t>
      </w:r>
    </w:p>
    <w:p w14:paraId="41C261A6" w14:textId="7C812F63" w:rsidR="00EA314C" w:rsidRPr="007D63E3" w:rsidRDefault="00A17486">
      <w:pPr>
        <w:spacing w:after="0"/>
        <w:rPr>
          <w:sz w:val="20"/>
          <w:szCs w:val="24"/>
        </w:rPr>
      </w:pPr>
      <w:r w:rsidRPr="007D63E3">
        <w:rPr>
          <w:b/>
          <w:szCs w:val="24"/>
        </w:rPr>
        <w:t xml:space="preserve">Programming: </w:t>
      </w:r>
      <w:r w:rsidRPr="007D63E3">
        <w:rPr>
          <w:szCs w:val="24"/>
        </w:rPr>
        <w:t>Python, C</w:t>
      </w:r>
    </w:p>
    <w:p w14:paraId="5928EDC7" w14:textId="0303E80C" w:rsidR="00EA314C" w:rsidRPr="007D63E3" w:rsidRDefault="00A17486">
      <w:pPr>
        <w:spacing w:after="0"/>
        <w:rPr>
          <w:sz w:val="20"/>
          <w:szCs w:val="24"/>
        </w:rPr>
      </w:pPr>
      <w:r w:rsidRPr="007D63E3">
        <w:rPr>
          <w:b/>
          <w:szCs w:val="24"/>
        </w:rPr>
        <w:t xml:space="preserve">AI/ML: </w:t>
      </w:r>
      <w:r w:rsidRPr="007D63E3">
        <w:rPr>
          <w:szCs w:val="24"/>
        </w:rPr>
        <w:t>NumPy, Pandas</w:t>
      </w:r>
    </w:p>
    <w:p w14:paraId="1236C848" w14:textId="0C3BD192" w:rsidR="00EA314C" w:rsidRPr="007D63E3" w:rsidRDefault="00A17486">
      <w:pPr>
        <w:spacing w:after="0"/>
        <w:rPr>
          <w:sz w:val="20"/>
          <w:szCs w:val="24"/>
        </w:rPr>
      </w:pPr>
      <w:r w:rsidRPr="007D63E3">
        <w:rPr>
          <w:b/>
          <w:szCs w:val="24"/>
        </w:rPr>
        <w:t>Systems</w:t>
      </w:r>
      <w:r w:rsidR="00DC5569">
        <w:rPr>
          <w:b/>
          <w:szCs w:val="24"/>
        </w:rPr>
        <w:t xml:space="preserve">: </w:t>
      </w:r>
      <w:r w:rsidRPr="007D63E3">
        <w:rPr>
          <w:szCs w:val="24"/>
        </w:rPr>
        <w:t>Git</w:t>
      </w:r>
    </w:p>
    <w:p w14:paraId="5AAE3597" w14:textId="6DE376B9" w:rsidR="00EA314C" w:rsidRPr="007D63E3" w:rsidRDefault="00A17486">
      <w:pPr>
        <w:spacing w:after="0"/>
        <w:rPr>
          <w:sz w:val="20"/>
          <w:szCs w:val="24"/>
        </w:rPr>
      </w:pPr>
      <w:r w:rsidRPr="007D63E3">
        <w:rPr>
          <w:b/>
          <w:szCs w:val="24"/>
        </w:rPr>
        <w:t xml:space="preserve">CS Foundations: </w:t>
      </w:r>
      <w:r w:rsidR="00B7133E" w:rsidRPr="007D63E3">
        <w:rPr>
          <w:b/>
          <w:szCs w:val="24"/>
        </w:rPr>
        <w:t xml:space="preserve"> </w:t>
      </w:r>
      <w:r w:rsidR="00B7133E" w:rsidRPr="007D63E3">
        <w:rPr>
          <w:bCs/>
          <w:szCs w:val="24"/>
        </w:rPr>
        <w:t xml:space="preserve">Basic </w:t>
      </w:r>
      <w:r w:rsidRPr="007D63E3">
        <w:rPr>
          <w:szCs w:val="24"/>
        </w:rPr>
        <w:t>Data Structures</w:t>
      </w:r>
      <w:r w:rsidR="00B7133E" w:rsidRPr="007D63E3">
        <w:rPr>
          <w:szCs w:val="24"/>
        </w:rPr>
        <w:t xml:space="preserve"> </w:t>
      </w:r>
      <w:r w:rsidRPr="007D63E3">
        <w:rPr>
          <w:szCs w:val="24"/>
        </w:rPr>
        <w:t>Algorithms, OS fundamentals</w:t>
      </w:r>
    </w:p>
    <w:p w14:paraId="20706067" w14:textId="77777777" w:rsidR="007D63E3" w:rsidRDefault="007D63E3">
      <w:pPr>
        <w:spacing w:after="20"/>
        <w:rPr>
          <w:b/>
          <w:sz w:val="20"/>
        </w:rPr>
      </w:pPr>
    </w:p>
    <w:p w14:paraId="32D9427B" w14:textId="77777777" w:rsidR="007D63E3" w:rsidRDefault="007D63E3">
      <w:pPr>
        <w:spacing w:after="20"/>
        <w:rPr>
          <w:b/>
          <w:sz w:val="20"/>
        </w:rPr>
      </w:pPr>
    </w:p>
    <w:p w14:paraId="684ACDFA" w14:textId="122F122F" w:rsidR="00EA314C" w:rsidRPr="007D63E3" w:rsidRDefault="00A17486">
      <w:pPr>
        <w:spacing w:after="20"/>
        <w:rPr>
          <w:sz w:val="20"/>
          <w:szCs w:val="24"/>
        </w:rPr>
      </w:pPr>
      <w:r w:rsidRPr="007D63E3">
        <w:rPr>
          <w:b/>
          <w:sz w:val="22"/>
          <w:szCs w:val="24"/>
        </w:rPr>
        <w:t>PROJECTS</w:t>
      </w:r>
    </w:p>
    <w:p w14:paraId="18CCCDC8" w14:textId="77777777" w:rsidR="00EA314C" w:rsidRPr="007D63E3" w:rsidRDefault="00A17486">
      <w:pPr>
        <w:pStyle w:val="ListBullet"/>
        <w:spacing w:after="0"/>
        <w:rPr>
          <w:sz w:val="20"/>
          <w:szCs w:val="24"/>
        </w:rPr>
      </w:pPr>
      <w:r w:rsidRPr="007D63E3">
        <w:rPr>
          <w:b/>
          <w:szCs w:val="24"/>
        </w:rPr>
        <w:t xml:space="preserve">MedVerify – Healthcare WhatsApp Assistant: </w:t>
      </w:r>
      <w:r w:rsidRPr="007D63E3">
        <w:rPr>
          <w:szCs w:val="24"/>
        </w:rPr>
        <w:t>Built a modular FastAPI + Twilio WhatsApp bot architecture for symptom intake, patient flow handling, report summaries, and clinic routing. Focused on orchestration, session state, and clean service boundaries.</w:t>
      </w:r>
    </w:p>
    <w:p w14:paraId="1316C839" w14:textId="24480791" w:rsidR="007D63E3" w:rsidRPr="0079333D" w:rsidRDefault="0079333D" w:rsidP="00B24457">
      <w:pPr>
        <w:pStyle w:val="ListBullet"/>
        <w:spacing w:after="0"/>
        <w:rPr>
          <w:sz w:val="20"/>
          <w:szCs w:val="24"/>
        </w:rPr>
      </w:pPr>
      <w:r w:rsidRPr="0079333D">
        <w:rPr>
          <w:b/>
          <w:bCs/>
          <w:szCs w:val="24"/>
        </w:rPr>
        <w:t xml:space="preserve">2D Graphics System in </w:t>
      </w:r>
      <w:r w:rsidR="00DC5569" w:rsidRPr="0079333D">
        <w:rPr>
          <w:b/>
          <w:bCs/>
          <w:szCs w:val="24"/>
        </w:rPr>
        <w:t>C</w:t>
      </w:r>
      <w:r w:rsidR="00DC5569" w:rsidRPr="0079333D">
        <w:rPr>
          <w:b/>
          <w:szCs w:val="24"/>
        </w:rPr>
        <w:t>:</w:t>
      </w:r>
      <w:r w:rsidR="00CD062F">
        <w:rPr>
          <w:b/>
          <w:szCs w:val="24"/>
        </w:rPr>
        <w:t xml:space="preserve"> </w:t>
      </w:r>
      <w:r w:rsidR="00CD062F" w:rsidRPr="00CD062F">
        <w:rPr>
          <w:bCs/>
          <w:szCs w:val="24"/>
        </w:rPr>
        <w:t>Applied core principles of computer graphics, computational geometry, and low-level programming to build an interactive graphics system.</w:t>
      </w:r>
      <w:r w:rsidRPr="0079333D">
        <w:rPr>
          <w:b/>
          <w:szCs w:val="24"/>
        </w:rPr>
        <w:br/>
      </w:r>
      <w:r w:rsidRPr="0079333D">
        <w:rPr>
          <w:b/>
          <w:bCs/>
          <w:szCs w:val="24"/>
        </w:rPr>
        <w:t>GitHub:</w:t>
      </w:r>
      <w:r w:rsidRPr="0079333D">
        <w:rPr>
          <w:b/>
          <w:szCs w:val="24"/>
        </w:rPr>
        <w:t xml:space="preserve"> </w:t>
      </w:r>
      <w:hyperlink r:id="rId7" w:history="1">
        <w:r w:rsidR="00B24457" w:rsidRPr="00B24457">
          <w:rPr>
            <w:rStyle w:val="Hyperlink"/>
            <w:b/>
            <w:bCs/>
            <w:szCs w:val="24"/>
          </w:rPr>
          <w:t>https://anoushka0607.github.io/Acp/</w:t>
        </w:r>
      </w:hyperlink>
    </w:p>
    <w:p w14:paraId="4BBC9245" w14:textId="77777777" w:rsidR="00836CF3" w:rsidRDefault="00836CF3">
      <w:pPr>
        <w:spacing w:before="40" w:after="20"/>
        <w:rPr>
          <w:b/>
          <w:sz w:val="22"/>
          <w:szCs w:val="24"/>
        </w:rPr>
      </w:pPr>
    </w:p>
    <w:p w14:paraId="27696F0E" w14:textId="034D68DD" w:rsidR="00EA314C" w:rsidRPr="007D63E3" w:rsidRDefault="00A17486">
      <w:pPr>
        <w:spacing w:before="40" w:after="20"/>
        <w:rPr>
          <w:b/>
          <w:sz w:val="22"/>
          <w:szCs w:val="24"/>
        </w:rPr>
      </w:pPr>
      <w:r w:rsidRPr="007D63E3">
        <w:rPr>
          <w:b/>
          <w:sz w:val="22"/>
          <w:szCs w:val="24"/>
        </w:rPr>
        <w:t>ACHIEVEMENTS &amp; ACTIVITIES</w:t>
      </w:r>
    </w:p>
    <w:p w14:paraId="12D6360B" w14:textId="4BFF601D" w:rsidR="00EA314C" w:rsidRPr="007D63E3" w:rsidRDefault="00A17486">
      <w:pPr>
        <w:pStyle w:val="ListBullet"/>
        <w:spacing w:after="0"/>
        <w:rPr>
          <w:sz w:val="20"/>
          <w:szCs w:val="24"/>
        </w:rPr>
      </w:pPr>
      <w:r w:rsidRPr="007D63E3">
        <w:rPr>
          <w:szCs w:val="24"/>
        </w:rPr>
        <w:t xml:space="preserve">Strong interest in </w:t>
      </w:r>
      <w:r w:rsidR="00CA5A76">
        <w:rPr>
          <w:szCs w:val="24"/>
        </w:rPr>
        <w:t>Cyber</w:t>
      </w:r>
      <w:r w:rsidR="00594ADB">
        <w:rPr>
          <w:szCs w:val="24"/>
        </w:rPr>
        <w:t xml:space="preserve"> Security</w:t>
      </w:r>
      <w:r w:rsidRPr="007D63E3">
        <w:rPr>
          <w:szCs w:val="24"/>
        </w:rPr>
        <w:t xml:space="preserve">, </w:t>
      </w:r>
      <w:r w:rsidR="003B5B56">
        <w:rPr>
          <w:szCs w:val="24"/>
        </w:rPr>
        <w:t>IoT,</w:t>
      </w:r>
      <w:r w:rsidR="006167E9">
        <w:rPr>
          <w:szCs w:val="24"/>
        </w:rPr>
        <w:t xml:space="preserve"> Finance &amp; Management</w:t>
      </w:r>
      <w:r w:rsidR="003B5B56">
        <w:rPr>
          <w:szCs w:val="24"/>
        </w:rPr>
        <w:t>;</w:t>
      </w:r>
      <w:r w:rsidR="006167E9">
        <w:rPr>
          <w:szCs w:val="24"/>
        </w:rPr>
        <w:t xml:space="preserve"> </w:t>
      </w:r>
      <w:r w:rsidRPr="007D63E3">
        <w:rPr>
          <w:szCs w:val="24"/>
        </w:rPr>
        <w:t>consistently self-learning beyond coursework.</w:t>
      </w:r>
    </w:p>
    <w:p w14:paraId="3EE40230" w14:textId="12AEE72D" w:rsidR="00EA314C" w:rsidRPr="007D63E3" w:rsidRDefault="00A17486">
      <w:pPr>
        <w:pStyle w:val="ListBullet"/>
        <w:spacing w:after="0"/>
        <w:rPr>
          <w:sz w:val="20"/>
          <w:szCs w:val="24"/>
        </w:rPr>
      </w:pPr>
      <w:r w:rsidRPr="007D63E3">
        <w:rPr>
          <w:szCs w:val="24"/>
        </w:rPr>
        <w:t>Built practice projects and technical notes in Python,</w:t>
      </w:r>
      <w:r w:rsidR="00865E7B">
        <w:rPr>
          <w:szCs w:val="24"/>
        </w:rPr>
        <w:t xml:space="preserve"> </w:t>
      </w:r>
      <w:r w:rsidR="006167E9">
        <w:rPr>
          <w:szCs w:val="24"/>
        </w:rPr>
        <w:t>C</w:t>
      </w:r>
      <w:r w:rsidR="00865E7B">
        <w:rPr>
          <w:szCs w:val="24"/>
        </w:rPr>
        <w:t xml:space="preserve"> Programming.</w:t>
      </w:r>
    </w:p>
    <w:p w14:paraId="4C34BC23" w14:textId="77777777" w:rsidR="00EA314C" w:rsidRPr="007D63E3" w:rsidRDefault="00A17486">
      <w:pPr>
        <w:pStyle w:val="ListBullet"/>
        <w:spacing w:after="0"/>
        <w:rPr>
          <w:sz w:val="20"/>
          <w:szCs w:val="24"/>
        </w:rPr>
      </w:pPr>
      <w:r w:rsidRPr="007D63E3">
        <w:rPr>
          <w:szCs w:val="24"/>
        </w:rPr>
        <w:t>Preparing for competitive exams and long-term engineering research goals with a disciplined self-study routine.</w:t>
      </w:r>
    </w:p>
    <w:p w14:paraId="2BF20290" w14:textId="77777777" w:rsidR="005A4A67" w:rsidRDefault="005A4A67" w:rsidP="005A4A67">
      <w:pPr>
        <w:spacing w:before="40"/>
        <w:rPr>
          <w:b/>
          <w:bCs/>
          <w:lang w:val="en-IN"/>
        </w:rPr>
      </w:pPr>
    </w:p>
    <w:p w14:paraId="06FFAAB9" w14:textId="5FBB3520" w:rsidR="005A4A67" w:rsidRPr="005A4A67" w:rsidRDefault="005A4A67" w:rsidP="005A4A67">
      <w:pPr>
        <w:spacing w:before="40"/>
        <w:rPr>
          <w:sz w:val="22"/>
          <w:szCs w:val="28"/>
          <w:lang w:val="en-IN"/>
        </w:rPr>
      </w:pPr>
      <w:r w:rsidRPr="005A4A67">
        <w:rPr>
          <w:b/>
          <w:bCs/>
          <w:sz w:val="22"/>
          <w:szCs w:val="28"/>
          <w:lang w:val="en-IN"/>
        </w:rPr>
        <w:t>LEADERSHIP &amp; ACTIVITIES</w:t>
      </w:r>
    </w:p>
    <w:p w14:paraId="1E22563F" w14:textId="107245A9" w:rsidR="00EA314C" w:rsidRDefault="007C2E80" w:rsidP="00A41436">
      <w:pPr>
        <w:pStyle w:val="ListParagraph"/>
        <w:numPr>
          <w:ilvl w:val="0"/>
          <w:numId w:val="11"/>
        </w:numPr>
        <w:spacing w:before="40"/>
      </w:pPr>
      <w:r>
        <w:t>Member of Cultural Club (2026-Present)</w:t>
      </w:r>
    </w:p>
    <w:p w14:paraId="6137B8E7" w14:textId="647F48DC" w:rsidR="007C2E80" w:rsidRDefault="00950D00" w:rsidP="00A41436">
      <w:pPr>
        <w:pStyle w:val="ListParagraph"/>
        <w:numPr>
          <w:ilvl w:val="0"/>
          <w:numId w:val="11"/>
        </w:numPr>
        <w:spacing w:before="40"/>
      </w:pPr>
      <w:r>
        <w:t>State Level Skater</w:t>
      </w:r>
    </w:p>
    <w:sectPr w:rsidR="007C2E80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452A81"/>
    <w:multiLevelType w:val="multilevel"/>
    <w:tmpl w:val="BFE2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242AC"/>
    <w:multiLevelType w:val="hybridMultilevel"/>
    <w:tmpl w:val="297E3AB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226792">
    <w:abstractNumId w:val="8"/>
  </w:num>
  <w:num w:numId="2" w16cid:durableId="213278654">
    <w:abstractNumId w:val="6"/>
  </w:num>
  <w:num w:numId="3" w16cid:durableId="379091045">
    <w:abstractNumId w:val="5"/>
  </w:num>
  <w:num w:numId="4" w16cid:durableId="2003199566">
    <w:abstractNumId w:val="4"/>
  </w:num>
  <w:num w:numId="5" w16cid:durableId="322322723">
    <w:abstractNumId w:val="7"/>
  </w:num>
  <w:num w:numId="6" w16cid:durableId="1249460917">
    <w:abstractNumId w:val="3"/>
  </w:num>
  <w:num w:numId="7" w16cid:durableId="577638889">
    <w:abstractNumId w:val="2"/>
  </w:num>
  <w:num w:numId="8" w16cid:durableId="601106952">
    <w:abstractNumId w:val="1"/>
  </w:num>
  <w:num w:numId="9" w16cid:durableId="1555118853">
    <w:abstractNumId w:val="0"/>
  </w:num>
  <w:num w:numId="10" w16cid:durableId="2077311666">
    <w:abstractNumId w:val="9"/>
  </w:num>
  <w:num w:numId="11" w16cid:durableId="2544860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1A1"/>
    <w:rsid w:val="000969A4"/>
    <w:rsid w:val="000B6C39"/>
    <w:rsid w:val="0015074B"/>
    <w:rsid w:val="00181203"/>
    <w:rsid w:val="00290F8C"/>
    <w:rsid w:val="00292513"/>
    <w:rsid w:val="0029639D"/>
    <w:rsid w:val="002A377C"/>
    <w:rsid w:val="002D5621"/>
    <w:rsid w:val="002F6CB0"/>
    <w:rsid w:val="00313CE2"/>
    <w:rsid w:val="00326F90"/>
    <w:rsid w:val="003B5B56"/>
    <w:rsid w:val="00404AB3"/>
    <w:rsid w:val="00456279"/>
    <w:rsid w:val="004C0315"/>
    <w:rsid w:val="00594ADB"/>
    <w:rsid w:val="005A4A67"/>
    <w:rsid w:val="006167E9"/>
    <w:rsid w:val="0076459B"/>
    <w:rsid w:val="00781430"/>
    <w:rsid w:val="0079333D"/>
    <w:rsid w:val="007C2E80"/>
    <w:rsid w:val="007D63E3"/>
    <w:rsid w:val="00836CF3"/>
    <w:rsid w:val="00865E7B"/>
    <w:rsid w:val="00866199"/>
    <w:rsid w:val="008A3A73"/>
    <w:rsid w:val="00950D00"/>
    <w:rsid w:val="00955FE0"/>
    <w:rsid w:val="009B7077"/>
    <w:rsid w:val="00A3542B"/>
    <w:rsid w:val="00A41436"/>
    <w:rsid w:val="00AA1D8D"/>
    <w:rsid w:val="00B24457"/>
    <w:rsid w:val="00B47730"/>
    <w:rsid w:val="00B47E36"/>
    <w:rsid w:val="00B7133E"/>
    <w:rsid w:val="00C43047"/>
    <w:rsid w:val="00C46138"/>
    <w:rsid w:val="00CA5A76"/>
    <w:rsid w:val="00CB0664"/>
    <w:rsid w:val="00CD062F"/>
    <w:rsid w:val="00CD795B"/>
    <w:rsid w:val="00CE4DA1"/>
    <w:rsid w:val="00DB22EC"/>
    <w:rsid w:val="00DC5569"/>
    <w:rsid w:val="00DF6D9A"/>
    <w:rsid w:val="00EA3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CD926"/>
  <w14:defaultImageDpi w14:val="300"/>
  <w15:docId w15:val="{0FF0AB03-DA92-43E0-AE87-A336192A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0F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noushka0607.github.io/Ac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oushka060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Anoushka G</cp:lastModifiedBy>
  <cp:revision>25</cp:revision>
  <dcterms:created xsi:type="dcterms:W3CDTF">2026-06-23T05:21:00Z</dcterms:created>
  <dcterms:modified xsi:type="dcterms:W3CDTF">2026-06-23T06:26:00Z</dcterms:modified>
  <cp:category/>
</cp:coreProperties>
</file>